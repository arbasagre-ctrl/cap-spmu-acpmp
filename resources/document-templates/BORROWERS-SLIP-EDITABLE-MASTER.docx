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center"/>
      </w:pPr>
      <w:r>
        <w:rPr>
          <w:b/>
          <w:sz w:val="26"/>
        </w:rPr>
        <w:t>BORROWER'S SLIP</w:t>
      </w:r>
    </w:p>
    <w:p>
      <w:pPr>
        <w:spacing w:after="240"/>
        <w:jc w:val="center"/>
      </w:pPr>
      <w:r>
        <w:rPr>
          <w:b/>
          <w:sz w:val="17"/>
        </w:rPr>
        <w:t xml:space="preserve">Reference No.: </w:t>
      </w:r>
      <w:r>
        <w:rPr>
          <w:i/>
          <w:color w:val="696969"/>
        </w:rPr>
        <w:t>{{reference_no}}</w:t>
      </w:r>
      <w:r>
        <w:rPr>
          <w:b/>
          <w:sz w:val="17"/>
        </w:rPr>
        <w:t xml:space="preserve">   |   Request No.: </w:t>
      </w:r>
      <w:r>
        <w:rPr>
          <w:i/>
          <w:color w:val="696969"/>
        </w:rPr>
        <w:t>{{request_no}}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49"/>
        <w:gridCol w:w="5349"/>
      </w:tblGrid>
      <w:tr>
        <w:tc>
          <w:tcPr>
            <w:tcW w:type="dxa" w:w="777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b/>
                <w:i/>
                <w:color w:val="696969"/>
              </w:rPr>
              <w:t>{{head_name}}</w:t>
            </w:r>
            <w:r>
              <w:br/>
            </w:r>
            <w:r>
              <w:rPr>
                <w:i/>
                <w:color w:val="696969"/>
              </w:rPr>
              <w:t>{{head_position}}</w:t>
            </w:r>
            <w:r>
              <w:br/>
            </w:r>
            <w:r>
              <w:rPr>
                <w:b w:val="0"/>
                <w:sz w:val="18"/>
              </w:rPr>
              <w:t>This Institution</w:t>
            </w:r>
          </w:p>
        </w:tc>
        <w:tc>
          <w:tcPr>
            <w:tcW w:type="dxa" w:w="288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b/>
                <w:sz w:val="18"/>
              </w:rPr>
              <w:t xml:space="preserve">Date: </w:t>
            </w:r>
            <w:r>
              <w:rPr>
                <w:i/>
                <w:color w:val="696969"/>
              </w:rPr>
              <w:t>{{document_date}}</w:t>
            </w:r>
          </w:p>
        </w:tc>
      </w:tr>
    </w:tbl>
    <w:p>
      <w:pPr>
        <w:spacing w:before="200"/>
      </w:pPr>
      <w:r>
        <w:rPr>
          <w:b w:val="0"/>
          <w:sz w:val="18"/>
        </w:rPr>
        <w:t>Ma'am:</w:t>
      </w:r>
    </w:p>
    <w:p>
      <w:pPr>
        <w:ind w:left="504" w:right="216"/>
        <w:jc w:val="both"/>
      </w:pPr>
      <w:r>
        <w:rPr>
          <w:b w:val="0"/>
          <w:sz w:val="18"/>
        </w:rPr>
        <w:t xml:space="preserve">I have the honor to borrow the equipment indicated hereunder which will be used for </w:t>
      </w:r>
      <w:r>
        <w:rPr>
          <w:b/>
          <w:i/>
          <w:color w:val="696969"/>
        </w:rPr>
        <w:t>{{purpose}}</w:t>
      </w:r>
      <w:r>
        <w:rPr>
          <w:b w:val="0"/>
          <w:sz w:val="18"/>
        </w:rPr>
        <w:t xml:space="preserve">. It is understood that I shall be held responsible for said items while in my possession until officially returned on </w:t>
      </w:r>
      <w:r>
        <w:rPr>
          <w:b/>
          <w:i/>
          <w:color w:val="696969"/>
        </w:rPr>
        <w:t>{{expected_return_date}}</w:t>
      </w:r>
      <w:r>
        <w:rPr>
          <w:b w:val="0"/>
          <w:sz w:val="18"/>
        </w:rP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75"/>
        <w:gridCol w:w="2675"/>
        <w:gridCol w:w="2675"/>
        <w:gridCol w:w="2675"/>
      </w:tblGrid>
      <w:tr>
        <w:trPr>
          <w:tblHeader w:val="true"/>
        </w:trPr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QTY.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UNIT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ARTICLE/DESCRIPTION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>
              <w:rPr>
                <w:b/>
                <w:sz w:val="17"/>
              </w:rPr>
              <w:t>BORROWER'S SIGNATURE</w:t>
              <w:br/>
              <w:t>UPON RECEIPT OF ITEMS</w:t>
            </w:r>
          </w:p>
        </w:tc>
      </w:tr>
      <w:tr>
        <w:trPr>
          <w:trHeight w:val="792"/>
        </w:trPr>
        <w:tc>
          <w:tcPr>
            <w:tcW w:type="dxa" w:w="10656"/>
            <w:gridSpan w:val="4"/>
          </w:tcPr>
          <w:p>
            <w:pPr>
              <w:jc w:val="center"/>
            </w:pPr>
            <w:r>
              <w:rPr>
                <w:i/>
                <w:color w:val="696969"/>
              </w:rPr>
              <w:t>{{items_table}}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49"/>
        <w:gridCol w:w="5349"/>
      </w:tblGrid>
      <w:tr>
        <w:tc>
          <w:tcPr>
            <w:tcW w:type="dxa" w:w="4896"/>
            <w:tcMar>
              <w:top w:w="80" w:type="dxa"/>
              <w:start w:w="0" w:type="dxa"/>
              <w:bottom w:w="0" w:type="dxa"/>
              <w:end w:w="0" w:type="dxa"/>
            </w:tcMar>
          </w:tcPr>
          <w:p>
            <w:pPr>
              <w:spacing w:before="280"/>
            </w:pPr>
            <w:r>
              <w:rPr>
                <w:b w:val="0"/>
                <w:sz w:val="16"/>
              </w:rPr>
              <w:t>================================</w:t>
            </w:r>
          </w:p>
          <w:p>
            <w:r>
              <w:rPr>
                <w:b/>
                <w:sz w:val="18"/>
              </w:rPr>
              <w:t>Remarks upon return of items</w:t>
            </w:r>
          </w:p>
          <w:p>
            <w:pPr>
              <w:spacing w:after="40"/>
            </w:pPr>
            <w:r>
              <w:t>________________________________________</w:t>
            </w:r>
          </w:p>
          <w:p>
            <w:pPr>
              <w:spacing w:after="40"/>
            </w:pPr>
            <w:r>
              <w:t>________________________________________</w:t>
            </w:r>
          </w:p>
          <w:p>
            <w:pPr>
              <w:spacing w:after="40"/>
            </w:pPr>
            <w:r>
              <w:t>________________________________________</w:t>
            </w:r>
          </w:p>
        </w:tc>
        <w:tc>
          <w:tcPr>
            <w:tcW w:type="dxa" w:w="5760"/>
            <w:tcMar>
              <w:top w:w="80" w:type="dxa"/>
              <w:start w:w="0" w:type="dxa"/>
              <w:bottom w:w="0" w:type="dxa"/>
              <w:end w:w="0" w:type="dxa"/>
            </w:tcMar>
          </w:tcPr>
          <w:p>
            <w:pPr>
              <w:spacing w:before="280"/>
              <w:jc w:val="center"/>
            </w:pPr>
            <w:r>
              <w:rPr>
                <w:b w:val="0"/>
                <w:sz w:val="18"/>
              </w:rPr>
              <w:t>Very truly yours,</w:t>
            </w:r>
          </w:p>
          <w:p>
            <w:pPr>
              <w:spacing w:before="360"/>
              <w:jc w:val="center"/>
            </w:pPr>
            <w:r>
              <w:rPr>
                <w:i/>
                <w:color w:val="696969"/>
              </w:rPr>
              <w:t>{{borrower_sign}}</w:t>
            </w:r>
          </w:p>
          <w:p>
            <w:pPr>
              <w:jc w:val="center"/>
            </w:pPr>
            <w:r>
              <w:t>________________________________________</w:t>
            </w:r>
          </w:p>
          <w:p>
            <w:pPr>
              <w:jc w:val="center"/>
            </w:pPr>
            <w:r>
              <w:rPr>
                <w:b/>
                <w:i/>
                <w:color w:val="696969"/>
              </w:rPr>
              <w:t>{{borrower_name}}</w:t>
            </w:r>
          </w:p>
          <w:p>
            <w:pPr>
              <w:jc w:val="center"/>
            </w:pPr>
            <w:r>
              <w:rPr>
                <w:i/>
                <w:sz w:val="15"/>
              </w:rPr>
              <w:t>Signature over Printed Name</w:t>
            </w:r>
          </w:p>
          <w:p>
            <w:pPr>
              <w:spacing w:before="240"/>
              <w:jc w:val="center"/>
            </w:pPr>
            <w:r>
              <w:rPr>
                <w:b w:val="0"/>
                <w:sz w:val="16"/>
              </w:rPr>
              <w:t>________________________________________</w:t>
            </w:r>
          </w:p>
          <w:p>
            <w:pPr>
              <w:jc w:val="center"/>
            </w:pPr>
            <w:r>
              <w:rPr>
                <w:i/>
                <w:color w:val="696969"/>
                <w:sz w:val="16"/>
              </w:rPr>
              <w:t>{{borrower_position}}</w:t>
            </w:r>
          </w:p>
        </w:tc>
      </w:tr>
    </w:tbl>
    <w:p>
      <w:pPr>
        <w:spacing w:before="360"/>
        <w:jc w:val="center"/>
      </w:pPr>
      <w:r>
        <w:rPr>
          <w:b/>
          <w:sz w:val="18"/>
        </w:rPr>
        <w:t>APPROVED:</w:t>
      </w:r>
    </w:p>
    <w:p>
      <w:pPr>
        <w:jc w:val="center"/>
      </w:pPr>
      <w:r>
        <w:rPr>
          <w:i/>
          <w:color w:val="696969"/>
        </w:rPr>
        <w:t>{{head_signature}}</w:t>
      </w:r>
    </w:p>
    <w:p>
      <w:pPr>
        <w:jc w:val="center"/>
      </w:pPr>
      <w:r>
        <w:t>________________________________________</w:t>
      </w:r>
    </w:p>
    <w:p>
      <w:pPr>
        <w:jc w:val="center"/>
      </w:pPr>
      <w:r>
        <w:rPr>
          <w:b/>
          <w:i/>
          <w:color w:val="696969"/>
        </w:rPr>
        <w:t>{{head_name}}</w:t>
      </w:r>
    </w:p>
    <w:p>
      <w:pPr>
        <w:jc w:val="center"/>
      </w:pPr>
      <w:r>
        <w:rPr>
          <w:i/>
          <w:color w:val="696969"/>
        </w:rPr>
        <w:t>{{head_role}}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605" w:right="605" w:bottom="605" w:left="605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8" w:space="1" w:color="222222"/>
      </w:pBdr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566"/>
      <w:gridCol w:w="3566"/>
      <w:gridCol w:w="3566"/>
    </w:tblGrid>
    <w:tr>
      <w:tc>
        <w:tcPr>
          <w:tcW w:type="dxa" w:w="3888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sz w:val="14"/>
            </w:rPr>
            <w:t>Effective Date: August 2025</w:t>
          </w:r>
        </w:p>
      </w:tc>
      <w:tc>
        <w:tcPr>
          <w:tcW w:type="dxa" w:w="288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center"/>
          </w:pPr>
          <w:r>
            <w:rPr>
              <w:sz w:val="14"/>
            </w:rPr>
            <w:t>Rev. 3</w:t>
          </w:r>
        </w:p>
      </w:tc>
      <w:tc>
        <w:tcPr>
          <w:tcW w:type="dxa" w:w="3931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sz w:val="14"/>
            </w:rPr>
            <w:t>Page 1 of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566"/>
      <w:gridCol w:w="3566"/>
      <w:gridCol w:w="3566"/>
    </w:tblGrid>
    <w:tr>
      <w:tc>
        <w:tcPr>
          <w:tcW w:type="dxa" w:w="936"/>
          <w:tcMar>
            <w:top w:w="0" w:type="dxa"/>
            <w:start w:w="0" w:type="dxa"/>
            <w:bottom w:w="0" w:type="dxa"/>
            <w:end w:w="0" w:type="dxa"/>
          </w:tcMar>
          <w:tcBorders>
            <w:bottom w:val="nil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632" cy="50273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spc-logo-print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632" cy="50273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992"/>
          <w:tcMar>
            <w:top w:w="0" w:type="dxa"/>
            <w:start w:w="0" w:type="dxa"/>
            <w:bottom w:w="0" w:type="dxa"/>
            <w:end w:w="0" w:type="dxa"/>
          </w:tcMar>
          <w:tcBorders>
            <w:bottom w:val="nil"/>
          </w:tcBorders>
        </w:tcPr>
        <w:p>
          <w:pPr>
            <w:jc w:val="left"/>
          </w:pPr>
          <w:r>
            <w:rPr>
              <w:sz w:val="16"/>
            </w:rPr>
            <w:t>Republic of the Philippines</w:t>
            <w:br/>
          </w:r>
          <w:r>
            <w:rPr>
              <w:b/>
              <w:sz w:val="19"/>
            </w:rPr>
            <w:t>CAMARINES SUR POLYTECHNIC COLLEGES</w:t>
            <w:br/>
          </w:r>
          <w:r>
            <w:rPr>
              <w:sz w:val="16"/>
            </w:rPr>
            <w:t>Nabua, Camarines Sur</w:t>
          </w:r>
        </w:p>
      </w:tc>
      <w:tc>
        <w:tcPr>
          <w:tcW w:type="dxa" w:w="1771"/>
          <w:tcMar>
            <w:top w:w="0" w:type="dxa"/>
            <w:start w:w="0" w:type="dxa"/>
            <w:bottom w:w="0" w:type="dxa"/>
            <w:end w:w="0" w:type="dxa"/>
          </w:tcMar>
          <w:tcBorders>
            <w:bottom w:val="nil"/>
          </w:tcBorders>
        </w:tcPr>
        <w:p>
          <w:pPr>
            <w:jc w:val="right"/>
          </w:pPr>
          <w:r>
            <w:rPr>
              <w:b/>
              <w:sz w:val="15"/>
            </w:rPr>
            <w:t>CSPC-F-SPMU-26</w:t>
          </w:r>
        </w:p>
      </w:tc>
    </w:tr>
  </w:tbl>
  <w:p>
    <w:pPr>
      <w:spacing w:before="20" w:after="0"/>
      <w:pBdr>
        <w:bottom w:val="single" w:sz="8" w:space="1" w:color="222222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